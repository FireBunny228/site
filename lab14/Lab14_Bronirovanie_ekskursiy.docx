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Лабораторная работа №14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Диаграмма деятельности (Activity Diagram)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Тема: Бронирование мест на экскурсии и туры: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даты, маршруты, количество мест</w:t>
      </w:r>
    </w:p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лабораторной работы является построение диаграммы деятельности UML для предметной области «Бронирование мест на экскурсии и туры». Диаграмма должна отражать последовательность действий участников процесса, точки принятия решений и параллельные действия при подтверждении бронирования.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 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Необходимо разработать диаграмму деятельности с разделением на дорожки (swimlanes), описывающую процесс бронирования мест на экскурсию или тур. Клиент выбирает дату, маршрут и количество мест; система проверяет доступность; при успешной регистрации заявки параллельно настраивается автонапоминание и уведомляется гид/туроператор; клиент получает подтверждение в личном кабинете.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 Участники процесса (дорожки диаграммы)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Участник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Роль в процессе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Клиент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Авторизация, выбор даты, маршрута и количества мест, получение подтверждения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Система/Админ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Проверка доступности мест, регистрация заявки, настройка автонапоминания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Гид/Туроператор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Получение сообщения о новом бронировании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 Описание процесса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Процесс начинается с авторизации клиента в системе. Далее клиент последовательно выбирает дату экскурсии или тура, маршрут и указывает необходимое количество мест. Эти параметры соответствуют предметной области лабораторной работы: даты, маршруты и количество мест.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выбора параметров система выполняет проверку доступности мест. В точке принятия решения «Свободно?» возможны два исхода: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• Нет — клиент возвращается к выбору даты экскурсии/тура и повторяет подбор параметров;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• Да — система регистрирует заявку на бронирование.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регистрации заявки выполняется разветвление (fork) на два параллельных действия: система настраивает автоматическое напоминание, а гид/туроператор получает сообщение о бронировании. После синхронизации (join) клиент получает подтверждение в личном кабинете, и процесс завершается.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 Диаграмма деятельности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На рисунке 1 представлена диаграмма деятельности процесса бронирования.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91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a_deyatelnost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9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Рисунок 1 — Диаграмма деятельности: бронирование мест на экскурсии и туры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 Соответствие действий 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Элемент темы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Отражение на диаграмме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Даты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Действие «Выбрать дату экскурсии/тура»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Маршруты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Действие «Выбрать маршрут»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Количество мест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Действие «Указать количество мест» и проверка доступности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Бронирование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Регистрация заявки, уведомление гида, подтверждение клиенту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7.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лабораторной работы построена диаграмма деятельности UML для процесса бронирования мест на экскурсии и туры. Диаграмма отражает взаимодействие клиента, системы и гида/туроператора, проверку доступности мест, цикл повторного выбора при отсутствии свободных мест, а также параллельную обработку напоминания и уведомления. Полученная модель соответствует теме работы и может использоваться при проектировании информационной системы бронирования.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